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Travel Planning &amp; Recommendation System</w:t>
      </w:r>
    </w:p>
    <w:p>
      <w:pPr>
        <w:jc w:val="center"/>
      </w:pPr>
      <w:r>
        <w:rPr>
          <w:b/>
          <w:sz w:val="36"/>
        </w:rPr>
        <w:br/>
        <w:t>Software Requirements Specification</w:t>
      </w:r>
    </w:p>
    <w:p>
      <w:pPr>
        <w:jc w:val="center"/>
      </w:pPr>
      <w:r>
        <w:rPr>
          <w:sz w:val="28"/>
        </w:rPr>
        <w:br/>
        <w:br/>
        <w:t>Version 1.0</w:t>
        <w:br/>
        <w:t>January 14, 2026</w:t>
      </w:r>
    </w:p>
    <w:p>
      <w:pPr>
        <w:jc w:val="center"/>
      </w:pPr>
      <w:r>
        <w:rPr>
          <w:sz w:val="24"/>
        </w:rPr>
        <w:br/>
        <w:br/>
        <w:t>Prepared by:</w:t>
        <w:br/>
        <w:t>Development Team</w:t>
        <w:br/>
        <w:t>Travel Planning System Project</w:t>
      </w:r>
    </w:p>
    <w:p>
      <w:r>
        <w:br w:type="page"/>
      </w:r>
    </w:p>
    <w:p>
      <w:pPr>
        <w:pStyle w:val="Title"/>
      </w:pPr>
      <w:r>
        <w:t>TABLE OF CONTENTS</w:t>
      </w:r>
    </w:p>
    <w:p>
      <w:pPr>
        <w:pStyle w:val="ListBullet"/>
      </w:pPr>
      <w:r>
        <w:t>1.0 INTRODUCTION</w:t>
      </w:r>
    </w:p>
    <w:p>
      <w:pPr>
        <w:pStyle w:val="ListBullet2"/>
      </w:pPr>
      <w:r>
        <w:t>1.1 Purpose</w:t>
      </w:r>
    </w:p>
    <w:p>
      <w:pPr>
        <w:pStyle w:val="ListBullet2"/>
      </w:pPr>
      <w:r>
        <w:t>1.2 Scope of Project</w:t>
      </w:r>
    </w:p>
    <w:p>
      <w:pPr>
        <w:pStyle w:val="ListBullet2"/>
      </w:pPr>
      <w:r>
        <w:t>1.3 Glossary</w:t>
      </w:r>
    </w:p>
    <w:p>
      <w:pPr>
        <w:pStyle w:val="ListBullet2"/>
      </w:pPr>
      <w:r>
        <w:t>1.4 References</w:t>
      </w:r>
    </w:p>
    <w:p>
      <w:pPr>
        <w:pStyle w:val="ListBullet2"/>
      </w:pPr>
      <w:r>
        <w:t>1.5 Overview of Document</w:t>
      </w:r>
    </w:p>
    <w:p>
      <w:pPr>
        <w:pStyle w:val="ListBullet2"/>
      </w:pPr>
      <w:r>
        <w:t>1.6 Stakeholders</w:t>
      </w:r>
    </w:p>
    <w:p>
      <w:pPr>
        <w:pStyle w:val="ListBullet"/>
      </w:pPr>
      <w:r>
        <w:t>2.0 OVERALL DESCRIPTION</w:t>
      </w:r>
    </w:p>
    <w:p>
      <w:pPr>
        <w:pStyle w:val="ListBullet2"/>
      </w:pPr>
      <w:r>
        <w:t>2.1 System Environment</w:t>
      </w:r>
    </w:p>
    <w:p>
      <w:pPr>
        <w:pStyle w:val="ListBullet2"/>
      </w:pPr>
      <w:r>
        <w:t>2.2 Functional Requirements Specification</w:t>
      </w:r>
    </w:p>
    <w:p>
      <w:pPr>
        <w:pStyle w:val="ListBullet2"/>
      </w:pPr>
      <w:r>
        <w:t>2.3 User Characteristics</w:t>
      </w:r>
    </w:p>
    <w:p>
      <w:pPr>
        <w:pStyle w:val="ListBullet2"/>
      </w:pPr>
      <w:r>
        <w:t>2.4 Non-Functional Requirements</w:t>
      </w:r>
    </w:p>
    <w:p>
      <w:pPr>
        <w:pStyle w:val="ListBullet2"/>
      </w:pPr>
      <w:r>
        <w:t>2.5 Budget (Estimated)</w:t>
      </w:r>
    </w:p>
    <w:p>
      <w:pPr>
        <w:pStyle w:val="ListBullet2"/>
      </w:pPr>
      <w:r>
        <w:t>2.6 Feasibility Study</w:t>
      </w:r>
    </w:p>
    <w:p>
      <w:pPr>
        <w:pStyle w:val="ListBullet"/>
      </w:pPr>
      <w:r>
        <w:t>3.0 REQUIREMENTS SPECIFICATION</w:t>
      </w:r>
    </w:p>
    <w:p>
      <w:pPr>
        <w:pStyle w:val="ListBullet2"/>
      </w:pPr>
      <w:r>
        <w:t>3.1 External Interface Requirements</w:t>
      </w:r>
    </w:p>
    <w:p>
      <w:pPr>
        <w:pStyle w:val="ListBullet2"/>
      </w:pPr>
      <w:r>
        <w:t>3.2 Functional Requirements</w:t>
      </w:r>
    </w:p>
    <w:p>
      <w:pPr>
        <w:pStyle w:val="ListBullet2"/>
      </w:pPr>
      <w:r>
        <w:t>3.3 Detailed Non-Functional Requirements</w:t>
      </w:r>
    </w:p>
    <w:p>
      <w:pPr>
        <w:pStyle w:val="ListBullet2"/>
      </w:pPr>
      <w:r>
        <w:t>3.4 Data Model</w:t>
      </w:r>
    </w:p>
    <w:p>
      <w:pPr>
        <w:pStyle w:val="ListBullet"/>
      </w:pPr>
      <w:r>
        <w:t>APPENDICES</w:t>
      </w:r>
    </w:p>
    <w:p>
      <w:r>
        <w:br w:type="page"/>
      </w:r>
    </w:p>
    <w:p>
      <w:pPr>
        <w:pStyle w:val="Title"/>
      </w:pPr>
      <w:r>
        <w:t>LIST OF FIGURES</w:t>
      </w:r>
    </w:p>
    <w:p>
      <w:pPr>
        <w:pStyle w:val="ListBullet"/>
      </w:pPr>
      <w:r>
        <w:t>Figure 1: System Use Case Diagram</w:t>
      </w:r>
    </w:p>
    <w:p>
      <w:pPr>
        <w:pStyle w:val="ListBullet"/>
      </w:pPr>
      <w:r>
        <w:t>Figure 2: User Role Use Case Diagram</w:t>
      </w:r>
    </w:p>
    <w:p>
      <w:pPr>
        <w:pStyle w:val="ListBullet"/>
      </w:pPr>
      <w:r>
        <w:t>Figure 3: Admin Role Use Case Diagram</w:t>
      </w:r>
    </w:p>
    <w:p>
      <w:pPr>
        <w:pStyle w:val="ListBullet"/>
      </w:pPr>
      <w:r>
        <w:t>Figure 4: Data Model Class Diagram</w:t>
      </w:r>
    </w:p>
    <w:p>
      <w:pPr>
        <w:pStyle w:val="ListBullet"/>
      </w:pPr>
      <w:r>
        <w:t>Figure 5: Travel Plan State Diagram</w:t>
      </w:r>
    </w:p>
    <w:p>
      <w:pPr>
        <w:pStyle w:val="ListBullet"/>
      </w:pPr>
      <w:r>
        <w:t>Figure 6: Itinerary Generation Activity Diagram</w:t>
      </w:r>
    </w:p>
    <w:p>
      <w:r>
        <w:br w:type="page"/>
      </w:r>
    </w:p>
    <w:p>
      <w:pPr>
        <w:pStyle w:val="Heading1"/>
      </w:pPr>
      <w:r>
        <w:t>1.0 INTRODUCTION</w:t>
      </w:r>
    </w:p>
    <w:p>
      <w:pPr>
        <w:pStyle w:val="Heading2"/>
      </w:pPr>
      <w:r>
        <w:t>1.1 Purpose</w:t>
      </w:r>
    </w:p>
    <w:p>
      <w:r>
        <w:t>This Software Requirements Specification (SRS) document provides a complete description of the Travel Planning &amp; Recommendation System. It defines the functional and non-functional requirements, system constraints, and interfaces for the system.</w:t>
      </w:r>
    </w:p>
    <w:p>
      <w:r>
        <w:t>Intended Audience:</w:t>
      </w:r>
    </w:p>
    <w:p>
      <w:pPr>
        <w:pStyle w:val="ListBullet"/>
      </w:pPr>
      <w:r>
        <w:t>Developers: For implementation guidance and technical specifications</w:t>
      </w:r>
    </w:p>
    <w:p>
      <w:pPr>
        <w:pStyle w:val="ListBullet"/>
      </w:pPr>
      <w:r>
        <w:t>Testers: For test case development and validation criteria</w:t>
      </w:r>
    </w:p>
    <w:p>
      <w:pPr>
        <w:pStyle w:val="ListBullet"/>
      </w:pPr>
      <w:r>
        <w:t>Project Managers: For project planning and resource allocation</w:t>
      </w:r>
    </w:p>
    <w:p>
      <w:pPr>
        <w:pStyle w:val="ListBullet"/>
      </w:pPr>
      <w:r>
        <w:t>Stakeholders: For understanding system capabilities and limitations</w:t>
      </w:r>
    </w:p>
    <w:p>
      <w:pPr>
        <w:pStyle w:val="Heading2"/>
      </w:pPr>
      <w:r>
        <w:t>1.2 Scope of Project</w:t>
      </w:r>
    </w:p>
    <w:p>
      <w:r>
        <w:t>Project Name: Travel Planning &amp; Recommendation System</w:t>
      </w:r>
    </w:p>
    <w:p>
      <w:r>
        <w:t>The system is a rule-based travel planning and recommendation platform that helps users plan trips by providing personalized destination recommendations, hotel selections, and automated itinerary generation.</w:t>
      </w:r>
    </w:p>
    <w:p>
      <w:r>
        <w:t>Main Features:</w:t>
      </w:r>
    </w:p>
    <w:p>
      <w:pPr>
        <w:pStyle w:val="ListBullet"/>
      </w:pPr>
      <w:r>
        <w:t>User preference management (budget, interests, travel party size)</w:t>
      </w:r>
    </w:p>
    <w:p>
      <w:pPr>
        <w:pStyle w:val="ListBullet"/>
      </w:pPr>
      <w:r>
        <w:t>Destination recommendations based on rule-based algorithms</w:t>
      </w:r>
    </w:p>
    <w:p>
      <w:pPr>
        <w:pStyle w:val="ListBullet"/>
      </w:pPr>
      <w:r>
        <w:t>Hotel recommendations matching budget constraints</w:t>
      </w:r>
    </w:p>
    <w:p>
      <w:pPr>
        <w:pStyle w:val="ListBullet"/>
      </w:pPr>
      <w:r>
        <w:t>Transport option suggestions based on distance</w:t>
      </w:r>
    </w:p>
    <w:p>
      <w:pPr>
        <w:pStyle w:val="ListBullet"/>
      </w:pPr>
      <w:r>
        <w:t>Automated itinerary generation</w:t>
      </w:r>
    </w:p>
    <w:p>
      <w:pPr>
        <w:pStyle w:val="ListBullet"/>
      </w:pPr>
      <w:r>
        <w:t>Travel plan creation and management</w:t>
      </w:r>
    </w:p>
    <w:p>
      <w:r>
        <w:t>Goals and Benefits:</w:t>
      </w:r>
    </w:p>
    <w:p>
      <w:pPr>
        <w:pStyle w:val="ListBullet"/>
      </w:pPr>
      <w:r>
        <w:t>Simplify travel planning process</w:t>
      </w:r>
    </w:p>
    <w:p>
      <w:pPr>
        <w:pStyle w:val="ListBullet"/>
      </w:pPr>
      <w:r>
        <w:t>Provide personalized recommendations without AI/ML complexity</w:t>
      </w:r>
    </w:p>
    <w:p>
      <w:pPr>
        <w:pStyle w:val="ListBullet"/>
      </w:pPr>
      <w:r>
        <w:t>Reduce time spent researching destinations and accommodations</w:t>
      </w:r>
    </w:p>
    <w:p>
      <w:pPr>
        <w:pStyle w:val="ListBullet"/>
      </w:pPr>
      <w:r>
        <w:t>Generate structured travel itineraries automatically</w:t>
      </w:r>
    </w:p>
    <w:p>
      <w:r>
        <w:t>User Roles Supported:</w:t>
      </w:r>
    </w:p>
    <w:p>
      <w:pPr>
        <w:pStyle w:val="ListBullet"/>
      </w:pPr>
      <w:r>
        <w:t>Guest User: Browse destinations and view information</w:t>
      </w:r>
    </w:p>
    <w:p>
      <w:pPr>
        <w:pStyle w:val="ListBullet"/>
      </w:pPr>
      <w:r>
        <w:t>Registered User: Set preferences, create travel plans, generate itineraries</w:t>
      </w:r>
    </w:p>
    <w:p>
      <w:pPr>
        <w:pStyle w:val="ListBullet"/>
      </w:pPr>
      <w:r>
        <w:t>Administrator: Manage destinations, hotels, and transport options</w:t>
      </w:r>
    </w:p>
    <w:p>
      <w:pPr>
        <w:pStyle w:val="Heading2"/>
      </w:pPr>
      <w:r>
        <w:t>1.3 Glossary</w:t>
      </w:r>
    </w:p>
    <w:p>
      <w:r>
        <w:rPr>
          <w:b/>
        </w:rPr>
        <w:t xml:space="preserve">API: </w:t>
      </w:r>
      <w:r>
        <w:t>Application Programming Interface</w:t>
      </w:r>
    </w:p>
    <w:p>
      <w:r>
        <w:rPr>
          <w:b/>
        </w:rPr>
        <w:t xml:space="preserve">CORS: </w:t>
      </w:r>
      <w:r>
        <w:t>Cross-Origin Resource Sharing</w:t>
      </w:r>
    </w:p>
    <w:p>
      <w:r>
        <w:rPr>
          <w:b/>
        </w:rPr>
        <w:t xml:space="preserve">CRUD: </w:t>
      </w:r>
      <w:r>
        <w:t>Create, Read, Update, Delete operations</w:t>
      </w:r>
    </w:p>
    <w:p>
      <w:r>
        <w:rPr>
          <w:b/>
        </w:rPr>
        <w:t xml:space="preserve">Django: </w:t>
      </w:r>
      <w:r>
        <w:t>Python web framework used for backend development</w:t>
      </w:r>
    </w:p>
    <w:p>
      <w:r>
        <w:rPr>
          <w:b/>
        </w:rPr>
        <w:t xml:space="preserve">DRF: </w:t>
      </w:r>
      <w:r>
        <w:t>Django REST Framework</w:t>
      </w:r>
    </w:p>
    <w:p>
      <w:r>
        <w:rPr>
          <w:b/>
        </w:rPr>
        <w:t xml:space="preserve">JWT: </w:t>
      </w:r>
      <w:r>
        <w:t>JSON Web Token for authentication</w:t>
      </w:r>
    </w:p>
    <w:p>
      <w:r>
        <w:rPr>
          <w:b/>
        </w:rPr>
        <w:t xml:space="preserve">MySQL: </w:t>
      </w:r>
      <w:r>
        <w:t>Relational database management system</w:t>
      </w:r>
    </w:p>
    <w:p>
      <w:r>
        <w:rPr>
          <w:b/>
        </w:rPr>
        <w:t xml:space="preserve">React: </w:t>
      </w:r>
      <w:r>
        <w:t>JavaScript library for building user interfaces</w:t>
      </w:r>
    </w:p>
    <w:p>
      <w:r>
        <w:rPr>
          <w:b/>
        </w:rPr>
        <w:t xml:space="preserve">REST: </w:t>
      </w:r>
      <w:r>
        <w:t>Representational State Transfer</w:t>
      </w:r>
    </w:p>
    <w:p>
      <w:r>
        <w:rPr>
          <w:b/>
        </w:rPr>
        <w:t xml:space="preserve">SPA: </w:t>
      </w:r>
      <w:r>
        <w:t>Single Page Application</w:t>
      </w:r>
    </w:p>
    <w:p>
      <w:r>
        <w:rPr>
          <w:b/>
        </w:rPr>
        <w:t xml:space="preserve">SRS: </w:t>
      </w:r>
      <w:r>
        <w:t>Software Requirements Specification</w:t>
      </w:r>
    </w:p>
    <w:p>
      <w:pPr>
        <w:pStyle w:val="Heading2"/>
      </w:pPr>
      <w:r>
        <w:t>1.4 References</w:t>
      </w:r>
    </w:p>
    <w:p>
      <w:pPr>
        <w:pStyle w:val="ListBullet"/>
      </w:pPr>
      <w:r>
        <w:t>IEEE Std 830-1998: IEEE Recommended Practice for Software Requirements Specifications</w:t>
      </w:r>
    </w:p>
    <w:p>
      <w:pPr>
        <w:pStyle w:val="ListBullet"/>
      </w:pPr>
      <w:r>
        <w:t>Django Documentation: https://docs.djangoproject.com/</w:t>
      </w:r>
    </w:p>
    <w:p>
      <w:pPr>
        <w:pStyle w:val="ListBullet"/>
      </w:pPr>
      <w:r>
        <w:t>React Documentation: https://react.dev/</w:t>
      </w:r>
    </w:p>
    <w:p>
      <w:pPr>
        <w:pStyle w:val="ListBullet"/>
      </w:pPr>
      <w:r>
        <w:t>Django REST Framework: https://www.django-rest-framework.org/</w:t>
      </w:r>
    </w:p>
    <w:p>
      <w:pPr>
        <w:pStyle w:val="ListBullet"/>
      </w:pPr>
      <w:r>
        <w:t>MySQL Documentation: https://dev.mysql.com/doc/</w:t>
      </w:r>
    </w:p>
    <w:p>
      <w:pPr>
        <w:pStyle w:val="Heading2"/>
      </w:pPr>
      <w:r>
        <w:t>1.5 Overview of Document</w:t>
      </w:r>
    </w:p>
    <w:p>
      <w:r>
        <w:t>This document is organized into three main sections:</w:t>
      </w:r>
    </w:p>
    <w:p>
      <w:r>
        <w:t>Section 1 (Introduction) provides an overview of the document, project scope, and terminology.</w:t>
      </w:r>
    </w:p>
    <w:p>
      <w:r>
        <w:t>Section 2 (Overall Description) describes the system environment, functional requirements, user characteristics, and feasibility analysis.</w:t>
      </w:r>
    </w:p>
    <w:p>
      <w:r>
        <w:t>Section 3 (Requirements Specification) provides detailed functional and non-functional requirements, interface specifications, and data models.</w:t>
      </w:r>
    </w:p>
    <w:p>
      <w:pPr>
        <w:pStyle w:val="Heading2"/>
      </w:pPr>
      <w:r>
        <w:t>1.6 Stakeholders</w:t>
      </w:r>
    </w:p>
    <w:p>
      <w:r>
        <w:t>Primary Stakeholders:</w:t>
      </w:r>
    </w:p>
    <w:p>
      <w:pPr>
        <w:pStyle w:val="ListBullet"/>
      </w:pPr>
      <w:r>
        <w:t>Project Lead: Responsible for overall project direction and delivery</w:t>
      </w:r>
    </w:p>
    <w:p>
      <w:pPr>
        <w:pStyle w:val="ListBullet"/>
      </w:pPr>
      <w:r>
        <w:t>Development Team: Backend and frontend developers implementing the system</w:t>
      </w:r>
    </w:p>
    <w:p>
      <w:pPr>
        <w:pStyle w:val="ListBullet"/>
      </w:pPr>
      <w:r>
        <w:t>Database Administrator: Managing MySQL database and data integrity</w:t>
      </w:r>
    </w:p>
    <w:p>
      <w:r>
        <w:t>Secondary Stakeholders:</w:t>
      </w:r>
    </w:p>
    <w:p>
      <w:pPr>
        <w:pStyle w:val="ListBullet"/>
      </w:pPr>
      <w:r>
        <w:t>End Users: Travelers seeking planning assistance</w:t>
      </w:r>
    </w:p>
    <w:p>
      <w:pPr>
        <w:pStyle w:val="ListBullet"/>
      </w:pPr>
      <w:r>
        <w:t>Travel Service Providers: Hotels and transportation companies</w:t>
      </w:r>
    </w:p>
    <w:p>
      <w:pPr>
        <w:pStyle w:val="ListBullet"/>
      </w:pPr>
      <w:r>
        <w:t>System Administrators: Maintaining system operations</w:t>
      </w:r>
    </w:p>
    <w:p>
      <w:r>
        <w:br w:type="page"/>
      </w:r>
    </w:p>
    <w:p>
      <w:pPr>
        <w:pStyle w:val="Heading1"/>
      </w:pPr>
      <w:r>
        <w:t>2.0 OVERALL DESCRIPTION</w:t>
      </w:r>
    </w:p>
    <w:p>
      <w:pPr>
        <w:pStyle w:val="Heading2"/>
      </w:pPr>
      <w:r>
        <w:t>2.1 System Environment</w:t>
      </w:r>
    </w:p>
    <w:p>
      <w:r>
        <w:t>Architecture: Client-Server with RESTful API</w:t>
      </w:r>
    </w:p>
    <w:p>
      <w:r>
        <w:t>Technology Stack:</w:t>
      </w:r>
    </w:p>
    <w:p>
      <w:pPr>
        <w:pStyle w:val="ListBullet"/>
      </w:pPr>
      <w:r>
        <w:t>Frontend:</w:t>
      </w:r>
    </w:p>
    <w:p>
      <w:pPr>
        <w:pStyle w:val="ListBullet2"/>
      </w:pPr>
      <w:r>
        <w:t>React 19</w:t>
      </w:r>
    </w:p>
    <w:p>
      <w:pPr>
        <w:pStyle w:val="ListBullet2"/>
      </w:pPr>
      <w:r>
        <w:t>JavaScript/ES6+</w:t>
      </w:r>
    </w:p>
    <w:p>
      <w:pPr>
        <w:pStyle w:val="ListBullet2"/>
      </w:pPr>
      <w:r>
        <w:t>CSS3</w:t>
      </w:r>
    </w:p>
    <w:p>
      <w:pPr>
        <w:pStyle w:val="ListBullet2"/>
      </w:pPr>
      <w:r>
        <w:t>Axios for API calls</w:t>
      </w:r>
    </w:p>
    <w:p>
      <w:pPr>
        <w:pStyle w:val="ListBullet"/>
      </w:pPr>
      <w:r>
        <w:t>Backend:</w:t>
      </w:r>
    </w:p>
    <w:p>
      <w:pPr>
        <w:pStyle w:val="ListBullet2"/>
      </w:pPr>
      <w:r>
        <w:t>Django 5.0</w:t>
      </w:r>
    </w:p>
    <w:p>
      <w:pPr>
        <w:pStyle w:val="ListBullet2"/>
      </w:pPr>
      <w:r>
        <w:t>Django REST Framework 3.14</w:t>
      </w:r>
    </w:p>
    <w:p>
      <w:pPr>
        <w:pStyle w:val="ListBullet2"/>
      </w:pPr>
      <w:r>
        <w:t>Python 3.10+</w:t>
      </w:r>
    </w:p>
    <w:p>
      <w:pPr>
        <w:pStyle w:val="ListBullet"/>
      </w:pPr>
      <w:r>
        <w:t>Database:</w:t>
      </w:r>
    </w:p>
    <w:p>
      <w:pPr>
        <w:pStyle w:val="ListBullet2"/>
      </w:pPr>
      <w:r>
        <w:t>MySQL 8.0</w:t>
      </w:r>
    </w:p>
    <w:p>
      <w:r>
        <w:br/>
        <w:t>System Use Case Diagram (PlantUML):</w:t>
      </w:r>
    </w:p>
    <w:p>
      <w:pPr>
        <w:pStyle w:val="IntenseQuote"/>
      </w:pPr>
      <w:r>
        <w:t>@startuml</w:t>
        <w:br/>
        <w:t>actor "User" as user</w:t>
        <w:br/>
        <w:t>actor "Admin" as admin</w:t>
        <w:br/>
        <w:br/>
        <w:t>rectangle "Travel Planning System" {</w:t>
        <w:br/>
        <w:t xml:space="preserve">  usecase "Browse Destinations" as UC1</w:t>
        <w:br/>
        <w:t xml:space="preserve">  usecase "Set Preferences" as UC2</w:t>
        <w:br/>
        <w:t xml:space="preserve">  usecase "Create Travel Plan" as UC3</w:t>
        <w:br/>
        <w:t xml:space="preserve">  usecase "Generate Itinerary" as UC4</w:t>
        <w:br/>
        <w:t xml:space="preserve">  usecase "Manage Destinations" as UC5</w:t>
        <w:br/>
        <w:t xml:space="preserve">  usecase "Manage Hotels" as UC6</w:t>
        <w:br/>
        <w:t xml:space="preserve">  usecase "Manage Transport" as UC7</w:t>
        <w:br/>
        <w:t>}</w:t>
        <w:br/>
        <w:br/>
        <w:t>user --&gt; UC1</w:t>
        <w:br/>
        <w:t>user --&gt; UC2</w:t>
        <w:br/>
        <w:t>user --&gt; UC3</w:t>
        <w:br/>
        <w:t>user --&gt; UC4</w:t>
        <w:br/>
        <w:br/>
        <w:t>admin --&gt; UC5</w:t>
        <w:br/>
        <w:t>admin --&gt; UC6</w:t>
        <w:br/>
        <w:t>admin --&gt; UC7</w:t>
        <w:br/>
        <w:br/>
        <w:t>@enduml</w:t>
      </w:r>
    </w:p>
    <w:p>
      <w:pPr>
        <w:pStyle w:val="Heading2"/>
      </w:pPr>
      <w:r>
        <w:t>2.2 Functional Requirements Specification</w:t>
      </w:r>
    </w:p>
    <w:p>
      <w:r>
        <w:t>User Role: Registered User</w:t>
      </w:r>
    </w:p>
    <w:p>
      <w:r>
        <w:br/>
        <w:t>Use Case 1: Set Travel Preferences</w:t>
      </w:r>
    </w:p>
    <w:p>
      <w:r>
        <w:t>Description: User defines budget level, interests, and number of travelers</w:t>
      </w:r>
    </w:p>
    <w:p>
      <w:r>
        <w:t>User Story: As a registered user, I want to set my travel preferences so that I receive personalized recommendations</w:t>
      </w:r>
    </w:p>
    <w:p>
      <w:r>
        <w:t>Acceptance Criteria:</w:t>
      </w:r>
    </w:p>
    <w:p>
      <w:pPr>
        <w:pStyle w:val="ListBullet"/>
      </w:pPr>
      <w:r>
        <w:t>User can select budget level (low, medium, high)</w:t>
      </w:r>
    </w:p>
    <w:p>
      <w:pPr>
        <w:pStyle w:val="ListBullet"/>
      </w:pPr>
      <w:r>
        <w:t>User can select interest category (beach, wildlife, historical, city tour, adventure, culture)</w:t>
      </w:r>
    </w:p>
    <w:p>
      <w:pPr>
        <w:pStyle w:val="ListBullet"/>
      </w:pPr>
      <w:r>
        <w:t>User can specify number of travelers</w:t>
      </w:r>
    </w:p>
    <w:p>
      <w:pPr>
        <w:pStyle w:val="ListBullet"/>
      </w:pPr>
      <w:r>
        <w:t>Preferences are saved and can be updated</w:t>
      </w:r>
    </w:p>
    <w:p>
      <w:pPr>
        <w:pStyle w:val="ListBullet"/>
      </w:pPr>
      <w:r>
        <w:t>System validates all inputs before saving</w:t>
      </w:r>
    </w:p>
    <w:p>
      <w:r>
        <w:br/>
        <w:t>Use Case 2: Get Destination Recommendations</w:t>
      </w:r>
    </w:p>
    <w:p>
      <w:r>
        <w:t>Description: System recommends destinations based on user preferences</w:t>
      </w:r>
    </w:p>
    <w:p>
      <w:r>
        <w:t>User Story: As a registered user, I want to receive destination recommendations so that I can choose where to travel</w:t>
      </w:r>
    </w:p>
    <w:p>
      <w:r>
        <w:t>Acceptance Criteria:</w:t>
      </w:r>
    </w:p>
    <w:p>
      <w:pPr>
        <w:pStyle w:val="ListBullet"/>
      </w:pPr>
      <w:r>
        <w:t>System filters destinations by budget level</w:t>
      </w:r>
    </w:p>
    <w:p>
      <w:pPr>
        <w:pStyle w:val="ListBullet"/>
      </w:pPr>
      <w:r>
        <w:t>System filters destinations by interest category</w:t>
      </w:r>
    </w:p>
    <w:p>
      <w:pPr>
        <w:pStyle w:val="ListBullet"/>
      </w:pPr>
      <w:r>
        <w:t>Results display destination name, description, and image</w:t>
      </w:r>
    </w:p>
    <w:p>
      <w:pPr>
        <w:pStyle w:val="ListBullet"/>
      </w:pPr>
      <w:r>
        <w:t>User can view detailed information for each destination</w:t>
      </w:r>
    </w:p>
    <w:p>
      <w:pPr>
        <w:pStyle w:val="ListBullet"/>
      </w:pPr>
      <w:r>
        <w:t>Recommendations update when preferences change</w:t>
      </w:r>
    </w:p>
    <w:p>
      <w:r>
        <w:br/>
        <w:t>Use Case 3: Create Travel Plan</w:t>
      </w:r>
    </w:p>
    <w:p>
      <w:r>
        <w:t>Description: User creates a complete travel plan with destination, hotel, and dates</w:t>
      </w:r>
    </w:p>
    <w:p>
      <w:r>
        <w:t>User Story: As a registered user, I want to create a travel plan so that I can organize my trip</w:t>
      </w:r>
    </w:p>
    <w:p>
      <w:r>
        <w:t>Acceptance Criteria:</w:t>
      </w:r>
    </w:p>
    <w:p>
      <w:pPr>
        <w:pStyle w:val="ListBullet"/>
      </w:pPr>
      <w:r>
        <w:t>User can select destination from recommendations</w:t>
      </w:r>
    </w:p>
    <w:p>
      <w:pPr>
        <w:pStyle w:val="ListBullet"/>
      </w:pPr>
      <w:r>
        <w:t>User can choose hotel based on budget</w:t>
      </w:r>
    </w:p>
    <w:p>
      <w:pPr>
        <w:pStyle w:val="ListBullet"/>
      </w:pPr>
      <w:r>
        <w:t>User can specify travel dates</w:t>
      </w:r>
    </w:p>
    <w:p>
      <w:pPr>
        <w:pStyle w:val="ListBullet"/>
      </w:pPr>
      <w:r>
        <w:t>System calculates total budget</w:t>
      </w:r>
    </w:p>
    <w:p>
      <w:pPr>
        <w:pStyle w:val="ListBullet"/>
      </w:pPr>
      <w:r>
        <w:t>Travel plan is saved to user's account</w:t>
      </w:r>
    </w:p>
    <w:p>
      <w:r>
        <w:br/>
        <w:t>Use Case 4: Generate Itinerary</w:t>
      </w:r>
    </w:p>
    <w:p>
      <w:r>
        <w:t>Description: System automatically generates day-by-day itinerary</w:t>
      </w:r>
    </w:p>
    <w:p>
      <w:r>
        <w:t>User Story: As a registered user, I want an automated itinerary so that I have a structured plan for my trip</w:t>
      </w:r>
    </w:p>
    <w:p>
      <w:r>
        <w:t>Acceptance Criteria:</w:t>
      </w:r>
    </w:p>
    <w:p>
      <w:pPr>
        <w:pStyle w:val="ListBullet"/>
      </w:pPr>
      <w:r>
        <w:t>Day 1 includes arrival and hotel check-in</w:t>
      </w:r>
    </w:p>
    <w:p>
      <w:pPr>
        <w:pStyle w:val="ListBullet"/>
      </w:pPr>
      <w:r>
        <w:t>Middle days include activities and attractions</w:t>
      </w:r>
    </w:p>
    <w:p>
      <w:pPr>
        <w:pStyle w:val="ListBullet"/>
      </w:pPr>
      <w:r>
        <w:t>Last day includes shopping and return</w:t>
      </w:r>
    </w:p>
    <w:p>
      <w:pPr>
        <w:pStyle w:val="ListBullet"/>
      </w:pPr>
      <w:r>
        <w:t>Each day has time-based schedule</w:t>
      </w:r>
    </w:p>
    <w:p>
      <w:pPr>
        <w:pStyle w:val="ListBullet"/>
      </w:pPr>
      <w:r>
        <w:t>Itinerary can be viewed and printed</w:t>
      </w:r>
    </w:p>
    <w:p>
      <w:r>
        <w:br/>
        <w:t>User Role: Administrator</w:t>
      </w:r>
    </w:p>
    <w:p>
      <w:r>
        <w:br/>
        <w:t>Use Case 5: Manage Destinations</w:t>
      </w:r>
    </w:p>
    <w:p>
      <w:r>
        <w:t>Description: Admin adds, updates, or removes destinations</w:t>
      </w:r>
    </w:p>
    <w:p>
      <w:r>
        <w:t>User Story: As an administrator, I want to manage destinations so that users have up-to-date travel options</w:t>
      </w:r>
    </w:p>
    <w:p>
      <w:r>
        <w:t>Acceptance Criteria:</w:t>
      </w:r>
    </w:p>
    <w:p>
      <w:pPr>
        <w:pStyle w:val="ListBullet"/>
      </w:pPr>
      <w:r>
        <w:t>Admin can add new destinations with all details</w:t>
      </w:r>
    </w:p>
    <w:p>
      <w:pPr>
        <w:pStyle w:val="ListBullet"/>
      </w:pPr>
      <w:r>
        <w:t>Admin can update existing destination information</w:t>
      </w:r>
    </w:p>
    <w:p>
      <w:pPr>
        <w:pStyle w:val="ListBullet"/>
      </w:pPr>
      <w:r>
        <w:t>Admin can deactivate destinations</w:t>
      </w:r>
    </w:p>
    <w:p>
      <w:pPr>
        <w:pStyle w:val="ListBullet"/>
      </w:pPr>
      <w:r>
        <w:t>Changes reflect immediately in user recommendations</w:t>
      </w:r>
    </w:p>
    <w:p>
      <w:pPr>
        <w:pStyle w:val="ListBullet"/>
      </w:pPr>
      <w:r>
        <w:t>System validates required fields</w:t>
      </w:r>
    </w:p>
    <w:p>
      <w:pPr>
        <w:pStyle w:val="Heading2"/>
      </w:pPr>
      <w:r>
        <w:t>2.3 User Characteristics</w:t>
      </w:r>
    </w:p>
    <w:p>
      <w:r>
        <w:t>Registered User Profile:</w:t>
      </w:r>
    </w:p>
    <w:p>
      <w:r>
        <w:t>Technical Proficiency: Basic to intermediate computer skills</w:t>
      </w:r>
    </w:p>
    <w:p>
      <w:r>
        <w:t>Domain Knowledge: General understanding of travel planning</w:t>
      </w:r>
    </w:p>
    <w:p>
      <w:r>
        <w:t>Frequency of Use: Occasional (planning trips)</w:t>
      </w:r>
    </w:p>
    <w:p>
      <w:r>
        <w:t>Special Needs: Mobile-responsive interface for on-the-go access</w:t>
      </w:r>
    </w:p>
    <w:p>
      <w:r>
        <w:br/>
        <w:t>Administrator Profile:</w:t>
      </w:r>
    </w:p>
    <w:p>
      <w:r>
        <w:t>Technical Proficiency: Advanced computer and database skills</w:t>
      </w:r>
    </w:p>
    <w:p>
      <w:r>
        <w:t>Domain Knowledge: Travel industry expertise</w:t>
      </w:r>
    </w:p>
    <w:p>
      <w:r>
        <w:t>Frequency of Use: Regular (daily management)</w:t>
      </w:r>
    </w:p>
    <w:p>
      <w:r>
        <w:t>Special Needs: Bulk data management capabilities</w:t>
      </w:r>
    </w:p>
    <w:p>
      <w:pPr>
        <w:pStyle w:val="Heading2"/>
      </w:pPr>
      <w:r>
        <w:t>2.4 Non-Functional Requirements</w:t>
      </w:r>
    </w:p>
    <w:p>
      <w:pPr>
        <w:pStyle w:val="ListBullet"/>
      </w:pPr>
      <w:r>
        <w:t>Performance: Page load time &lt; 3 seconds, API response time &lt; 1 second</w:t>
      </w:r>
    </w:p>
    <w:p>
      <w:pPr>
        <w:pStyle w:val="ListBullet"/>
      </w:pPr>
      <w:r>
        <w:t>Security: Password hashing, HTTPS encryption, input validation</w:t>
      </w:r>
    </w:p>
    <w:p>
      <w:pPr>
        <w:pStyle w:val="ListBullet"/>
      </w:pPr>
      <w:r>
        <w:t>Usability: Intuitive interface, mobile-responsive design</w:t>
      </w:r>
    </w:p>
    <w:p>
      <w:pPr>
        <w:pStyle w:val="ListBullet"/>
      </w:pPr>
      <w:r>
        <w:t>Reliability: 99% uptime, automatic error recovery</w:t>
      </w:r>
    </w:p>
    <w:p>
      <w:pPr>
        <w:pStyle w:val="ListBullet"/>
      </w:pPr>
      <w:r>
        <w:t>Scalability: Support 1000+ concurrent users</w:t>
      </w:r>
    </w:p>
    <w:p>
      <w:pPr>
        <w:pStyle w:val="ListBullet"/>
      </w:pPr>
      <w:r>
        <w:t>Maintainability: Modular code, comprehensive documentation</w:t>
      </w:r>
    </w:p>
    <w:p>
      <w:pPr>
        <w:pStyle w:val="Heading2"/>
      </w:pPr>
      <w:r>
        <w:t>2.5 Budget (Estimated)</w:t>
      </w:r>
    </w:p>
    <w:p>
      <w:r>
        <w:t>Budget Breakdown (Student Project with GitHub Student Benefits):</w:t>
      </w:r>
    </w:p>
    <w:p>
      <w:pPr>
        <w:pStyle w:val="ListBullet"/>
      </w:pPr>
      <w:r>
        <w:rPr>
          <w:b/>
        </w:rPr>
        <w:t xml:space="preserve">Development Costs: </w:t>
      </w:r>
      <w:r>
        <w:t>$0 (self-developed)</w:t>
      </w:r>
    </w:p>
    <w:p>
      <w:pPr>
        <w:pStyle w:val="ListBullet"/>
      </w:pPr>
      <w:r>
        <w:rPr>
          <w:b/>
        </w:rPr>
        <w:t xml:space="preserve">Design (UI/UX): </w:t>
      </w:r>
      <w:r>
        <w:t>$0 (self-designed)</w:t>
      </w:r>
    </w:p>
    <w:p>
      <w:pPr>
        <w:pStyle w:val="ListBullet"/>
      </w:pPr>
      <w:r>
        <w:rPr>
          <w:b/>
        </w:rPr>
        <w:t xml:space="preserve">Domain Name: </w:t>
      </w:r>
      <w:r>
        <w:t>$0 (free via GitHub Student Pack)</w:t>
      </w:r>
    </w:p>
    <w:p>
      <w:pPr>
        <w:pStyle w:val="ListBullet"/>
      </w:pPr>
      <w:r>
        <w:rPr>
          <w:b/>
        </w:rPr>
        <w:t xml:space="preserve">Hosting (DigitalOcean): </w:t>
      </w:r>
      <w:r>
        <w:t>$0 (free credits via GitHub Student Pack)</w:t>
      </w:r>
    </w:p>
    <w:p>
      <w:pPr>
        <w:pStyle w:val="ListBullet"/>
      </w:pPr>
      <w:r>
        <w:rPr>
          <w:b/>
        </w:rPr>
        <w:t xml:space="preserve">Database Hosting: </w:t>
      </w:r>
      <w:r>
        <w:t>$0 (free tier MySQL)</w:t>
      </w:r>
    </w:p>
    <w:p>
      <w:pPr>
        <w:pStyle w:val="ListBullet"/>
      </w:pPr>
      <w:r>
        <w:rPr>
          <w:b/>
        </w:rPr>
        <w:t xml:space="preserve">SSL Certificate: </w:t>
      </w:r>
      <w:r>
        <w:t>$0 (Let's Encrypt)</w:t>
      </w:r>
    </w:p>
    <w:p>
      <w:pPr>
        <w:pStyle w:val="ListBullet"/>
      </w:pPr>
      <w:r>
        <w:rPr>
          <w:b/>
        </w:rPr>
        <w:t xml:space="preserve">Development Tools: </w:t>
      </w:r>
      <w:r>
        <w:t>$0 (free via GitHub Student Pack - JetBrains, VS Code)</w:t>
      </w:r>
    </w:p>
    <w:p>
      <w:pPr>
        <w:pStyle w:val="ListBullet"/>
      </w:pPr>
      <w:r>
        <w:rPr>
          <w:b/>
        </w:rPr>
        <w:t xml:space="preserve">Testing Tools: </w:t>
      </w:r>
      <w:r>
        <w:t>$0 (open source)</w:t>
      </w:r>
    </w:p>
    <w:p>
      <w:pPr>
        <w:pStyle w:val="ListBullet"/>
      </w:pPr>
      <w:r>
        <w:rPr>
          <w:b/>
        </w:rPr>
        <w:t xml:space="preserve">Marketing: </w:t>
      </w:r>
      <w:r>
        <w:t>$0 (organic/social media)</w:t>
      </w:r>
    </w:p>
    <w:p>
      <w:pPr>
        <w:pStyle w:val="ListBullet"/>
      </w:pPr>
      <w:r>
        <w:rPr>
          <w:b/>
        </w:rPr>
        <w:t xml:space="preserve">Maintenance (Year 1): </w:t>
      </w:r>
      <w:r>
        <w:t>$0 (self-maintained)</w:t>
      </w:r>
    </w:p>
    <w:p>
      <w:pPr>
        <w:pStyle w:val="ListBullet"/>
      </w:pPr>
      <w:r>
        <w:rPr>
          <w:b/>
        </w:rPr>
        <w:t xml:space="preserve">Contingency (10%): </w:t>
      </w:r>
      <w:r>
        <w:t>$0</w:t>
      </w:r>
    </w:p>
    <w:p>
      <w:r>
        <w:rPr>
          <w:b/>
        </w:rPr>
        <w:t xml:space="preserve">Total Estimated Budget: </w:t>
      </w:r>
      <w:r>
        <w:t>$0 (leveraging free student resources)</w:t>
      </w:r>
    </w:p>
    <w:p>
      <w:r>
        <w:br/>
        <w:t>Note: This budget assumes utilization of GitHub Student Developer Pack benefits including:</w:t>
      </w:r>
    </w:p>
    <w:p>
      <w:pPr>
        <w:pStyle w:val="ListBullet"/>
      </w:pPr>
      <w:r>
        <w:t>Free domain name for 1 year</w:t>
      </w:r>
    </w:p>
    <w:p>
      <w:pPr>
        <w:pStyle w:val="ListBullet"/>
      </w:pPr>
      <w:r>
        <w:t>DigitalOcean $200 credit</w:t>
      </w:r>
    </w:p>
    <w:p>
      <w:pPr>
        <w:pStyle w:val="ListBullet"/>
      </w:pPr>
      <w:r>
        <w:t>Azure $100 credit</w:t>
      </w:r>
    </w:p>
    <w:p>
      <w:pPr>
        <w:pStyle w:val="ListBullet"/>
      </w:pPr>
      <w:r>
        <w:t>Free JetBrains IDE licenses</w:t>
      </w:r>
    </w:p>
    <w:p>
      <w:pPr>
        <w:pStyle w:val="ListBullet"/>
      </w:pPr>
      <w:r>
        <w:t>Free GitHub Pro</w:t>
      </w:r>
    </w:p>
    <w:p>
      <w:pPr>
        <w:pStyle w:val="ListBullet"/>
      </w:pPr>
      <w:r>
        <w:t>Free hosting credits from multiple providers</w:t>
      </w:r>
    </w:p>
    <w:p>
      <w:pPr>
        <w:pStyle w:val="Heading2"/>
      </w:pPr>
      <w:r>
        <w:t>2.6 Feasibility Study</w:t>
      </w:r>
    </w:p>
    <w:p>
      <w:pPr>
        <w:pStyle w:val="Heading3"/>
      </w:pPr>
      <w:r>
        <w:t>2.6.1 Technical Feasibility</w:t>
      </w:r>
    </w:p>
    <w:p>
      <w:r>
        <w:t>Analysis:</w:t>
      </w:r>
    </w:p>
    <w:p>
      <w:r>
        <w:t>Technology Availability: All required technologies (Django, React, MySQL) are mature, well-documented, and freely available</w:t>
      </w:r>
    </w:p>
    <w:p>
      <w:r>
        <w:t>Team Expertise: Development team has experience with Python, JavaScript, and web development</w:t>
      </w:r>
    </w:p>
    <w:p>
      <w:r>
        <w:t>Infrastructure: Standard LAMP stack requirements are well-supported</w:t>
      </w:r>
    </w:p>
    <w:p>
      <w:r>
        <w:t>Scalability: Chosen architecture supports horizontal scaling</w:t>
      </w:r>
    </w:p>
    <w:p>
      <w:r>
        <w:t>Integration: REST API pattern enables easy integration with external services</w:t>
      </w:r>
    </w:p>
    <w:p>
      <w:r>
        <w:rPr>
          <w:b/>
        </w:rPr>
        <w:t xml:space="preserve">Conclusion: </w:t>
      </w:r>
      <w:r>
        <w:t>FEASIBLE - All technical requirements can be met with available technologies and skills</w:t>
      </w:r>
    </w:p>
    <w:p>
      <w:pPr>
        <w:pStyle w:val="Heading3"/>
      </w:pPr>
      <w:r>
        <w:t>2.6.2 Economic Feasibility</w:t>
      </w:r>
    </w:p>
    <w:p>
      <w:r>
        <w:t>Analysis:</w:t>
      </w:r>
    </w:p>
    <w:p>
      <w:r>
        <w:t>Initial Investment: $0 leveraging GitHub Student Pack</w:t>
      </w:r>
    </w:p>
    <w:p>
      <w:r>
        <w:t>Recurring Costs: Minimal ($10-20/month after free credits expire)</w:t>
      </w:r>
    </w:p>
    <w:p>
      <w:r>
        <w:t>Revenue Potential: Can be monetized through premium features, affiliate partnerships</w:t>
      </w:r>
    </w:p>
    <w:p>
      <w:r>
        <w:t>Break-even: Low cost structure enables quick break-even</w:t>
      </w:r>
    </w:p>
    <w:p>
      <w:r>
        <w:t>ROI: High potential return given minimal investment</w:t>
      </w:r>
    </w:p>
    <w:p>
      <w:r>
        <w:rPr>
          <w:b/>
        </w:rPr>
        <w:t xml:space="preserve">Conclusion: </w:t>
      </w:r>
      <w:r>
        <w:t>FEASIBLE - Project is economically viable with minimal financial risk</w:t>
      </w:r>
    </w:p>
    <w:p>
      <w:pPr>
        <w:pStyle w:val="Heading3"/>
      </w:pPr>
      <w:r>
        <w:t>2.6.3 Operational Feasibility</w:t>
      </w:r>
    </w:p>
    <w:p>
      <w:r>
        <w:t>Analysis:</w:t>
      </w:r>
    </w:p>
    <w:p>
      <w:r>
        <w:t>User Acceptance: High likelihood - addresses real travel planning pain points</w:t>
      </w:r>
    </w:p>
    <w:p>
      <w:r>
        <w:t>Market Demand: Growing online travel planning market</w:t>
      </w:r>
    </w:p>
    <w:p>
      <w:r>
        <w:t>Training Requirements: Minimal - intuitive interface</w:t>
      </w:r>
    </w:p>
    <w:p>
      <w:r>
        <w:t>Support Requirements: Basic FAQ and email support sufficient</w:t>
      </w:r>
    </w:p>
    <w:p>
      <w:r>
        <w:t>Deployment: Standard web deployment process</w:t>
      </w:r>
    </w:p>
    <w:p>
      <w:r>
        <w:t>Maintenance: Straightforward with modular architecture</w:t>
      </w:r>
    </w:p>
    <w:p>
      <w:r>
        <w:rPr>
          <w:b/>
        </w:rPr>
        <w:t xml:space="preserve">Conclusion: </w:t>
      </w:r>
      <w:r>
        <w:t>FEASIBLE - System is operationally viable and user-friendly</w:t>
      </w:r>
    </w:p>
    <w:p>
      <w:pPr>
        <w:pStyle w:val="Heading3"/>
      </w:pPr>
      <w:r>
        <w:t>2.6.4 Legal and Risk Feasibility</w:t>
      </w:r>
    </w:p>
    <w:p>
      <w:r>
        <w:t>Analysis:</w:t>
      </w:r>
    </w:p>
    <w:p>
      <w:r>
        <w:t>Regulatory Compliance: Standard web application compliance (GDPR, data privacy)</w:t>
      </w:r>
    </w:p>
    <w:p>
      <w:r>
        <w:t>Licensing: All open-source components with permissive licenses</w:t>
      </w:r>
    </w:p>
    <w:p>
      <w:r>
        <w:t>Data Protection: User data handled per privacy best practices</w:t>
      </w:r>
    </w:p>
    <w:p>
      <w:r>
        <w:t>Liability: Standard terms of service limit liability</w:t>
      </w:r>
    </w:p>
    <w:p>
      <w:r>
        <w:t>Risk Mitigation: Regular backups, security updates, monitoring</w:t>
      </w:r>
    </w:p>
    <w:p>
      <w:r>
        <w:rPr>
          <w:b/>
        </w:rPr>
        <w:t xml:space="preserve">Conclusion: </w:t>
      </w:r>
      <w:r>
        <w:t>FEASIBLE - No significant legal barriers or unmanageable risks</w:t>
      </w:r>
    </w:p>
    <w:p>
      <w:pPr>
        <w:pStyle w:val="Heading3"/>
      </w:pPr>
      <w:r>
        <w:t>2.6.5 Overall Feasibility Conclusion</w:t>
      </w:r>
    </w:p>
    <w:p>
      <w:r>
        <w:rPr>
          <w:b/>
        </w:rPr>
        <w:t xml:space="preserve">Recommendation: </w:t>
      </w:r>
      <w:r>
        <w:t>GO - Proceed with development</w:t>
      </w:r>
    </w:p>
    <w:p>
      <w:r>
        <w:br/>
        <w:t>Key Strengths:</w:t>
      </w:r>
    </w:p>
    <w:p>
      <w:pPr>
        <w:pStyle w:val="ListBullet"/>
      </w:pPr>
      <w:r>
        <w:t>Zero initial cost leveraging student benefits</w:t>
      </w:r>
    </w:p>
    <w:p>
      <w:pPr>
        <w:pStyle w:val="ListBullet"/>
      </w:pPr>
      <w:r>
        <w:t>Mature, reliable technology stack</w:t>
      </w:r>
    </w:p>
    <w:p>
      <w:pPr>
        <w:pStyle w:val="ListBullet"/>
      </w:pPr>
      <w:r>
        <w:t>Clear market need and use case</w:t>
      </w:r>
    </w:p>
    <w:p>
      <w:pPr>
        <w:pStyle w:val="ListBullet"/>
      </w:pPr>
      <w:r>
        <w:t>Scalable architecture for future growth</w:t>
      </w:r>
    </w:p>
    <w:p>
      <w:pPr>
        <w:pStyle w:val="ListBullet"/>
      </w:pPr>
      <w:r>
        <w:t>Manageable technical complexity</w:t>
      </w:r>
    </w:p>
    <w:p>
      <w:r>
        <w:br/>
        <w:t>Potential Challenges and Mitigation:</w:t>
      </w:r>
    </w:p>
    <w:p>
      <w:pPr>
        <w:pStyle w:val="ListBullet"/>
      </w:pPr>
      <w:r>
        <w:t>Challenge: Maintaining data accuracy → Mitigation: Admin dashboard for regular updates</w:t>
      </w:r>
    </w:p>
    <w:p>
      <w:pPr>
        <w:pStyle w:val="ListBullet"/>
      </w:pPr>
      <w:r>
        <w:t>Challenge: User adoption → Mitigation: Focus on UX and social media marketing</w:t>
      </w:r>
    </w:p>
    <w:p>
      <w:pPr>
        <w:pStyle w:val="ListBullet"/>
      </w:pPr>
      <w:r>
        <w:t>Challenge: Scaling costs → Mitigation: Optimize resources, implement caching</w:t>
      </w:r>
    </w:p>
    <w:p>
      <w:r>
        <w:br w:type="page"/>
      </w:r>
    </w:p>
    <w:p>
      <w:pPr>
        <w:pStyle w:val="Heading1"/>
      </w:pPr>
      <w:r>
        <w:t>3.0 REQUIREMENTS SPECIFICATION</w:t>
      </w:r>
    </w:p>
    <w:p>
      <w:pPr>
        <w:pStyle w:val="Heading2"/>
      </w:pPr>
      <w:r>
        <w:t>3.1 External Interface Requirements</w:t>
      </w:r>
    </w:p>
    <w:p>
      <w:pPr>
        <w:pStyle w:val="Heading3"/>
      </w:pPr>
      <w:r>
        <w:t>3.1.1 User Interfaces</w:t>
      </w:r>
    </w:p>
    <w:p>
      <w:pPr>
        <w:pStyle w:val="ListBullet"/>
      </w:pPr>
      <w:r>
        <w:t>Registration/Login screens with form validation</w:t>
      </w:r>
    </w:p>
    <w:p>
      <w:pPr>
        <w:pStyle w:val="ListBullet"/>
      </w:pPr>
      <w:r>
        <w:t>Dashboard showing user preferences and travel plans</w:t>
      </w:r>
    </w:p>
    <w:p>
      <w:pPr>
        <w:pStyle w:val="ListBullet"/>
      </w:pPr>
      <w:r>
        <w:t>Preference settings page with dropdown and radio selections</w:t>
      </w:r>
    </w:p>
    <w:p>
      <w:pPr>
        <w:pStyle w:val="ListBullet"/>
      </w:pPr>
      <w:r>
        <w:t>Destination browse/search page with filtering</w:t>
      </w:r>
    </w:p>
    <w:p>
      <w:pPr>
        <w:pStyle w:val="ListBullet"/>
      </w:pPr>
      <w:r>
        <w:t>Travel plan creation wizard (multi-step form)</w:t>
      </w:r>
    </w:p>
    <w:p>
      <w:pPr>
        <w:pStyle w:val="ListBullet"/>
      </w:pPr>
      <w:r>
        <w:t>Itinerary view with day-by-day breakdown</w:t>
      </w:r>
    </w:p>
    <w:p>
      <w:pPr>
        <w:pStyle w:val="ListBullet"/>
      </w:pPr>
      <w:r>
        <w:t>Admin panel for data management</w:t>
      </w:r>
    </w:p>
    <w:p>
      <w:pPr>
        <w:pStyle w:val="Heading3"/>
      </w:pPr>
      <w:r>
        <w:t>3.1.2 Hardware Interfaces</w:t>
      </w:r>
    </w:p>
    <w:p>
      <w:r>
        <w:t>Client Side:</w:t>
      </w:r>
    </w:p>
    <w:p>
      <w:r>
        <w:t>Any device with web browser (desktop, tablet, mobile)</w:t>
      </w:r>
    </w:p>
    <w:p>
      <w:r>
        <w:t>Minimum screen resolution: 360x640 pixels</w:t>
      </w:r>
    </w:p>
    <w:p>
      <w:r>
        <w:br/>
        <w:t>Server Side:</w:t>
      </w:r>
    </w:p>
    <w:p>
      <w:r>
        <w:t>Linux server (Ubuntu 20.04+)</w:t>
      </w:r>
    </w:p>
    <w:p>
      <w:r>
        <w:t>Minimum 2GB RAM, 20GB storage</w:t>
      </w:r>
    </w:p>
    <w:p>
      <w:r>
        <w:t>MySQL database server</w:t>
      </w:r>
    </w:p>
    <w:p>
      <w:pPr>
        <w:pStyle w:val="Heading3"/>
      </w:pPr>
      <w:r>
        <w:t>3.1.3 Software Interfaces</w:t>
      </w:r>
    </w:p>
    <w:p>
      <w:pPr>
        <w:pStyle w:val="ListBullet"/>
      </w:pPr>
      <w:r>
        <w:t>Django REST Framework: Provides RESTful API endpoints</w:t>
      </w:r>
    </w:p>
    <w:p>
      <w:pPr>
        <w:pStyle w:val="ListBullet"/>
      </w:pPr>
      <w:r>
        <w:t>MySQL Database: Stores application data</w:t>
      </w:r>
    </w:p>
    <w:p>
      <w:pPr>
        <w:pStyle w:val="ListBullet"/>
      </w:pPr>
      <w:r>
        <w:t>React Frontend: Single Page Application consuming API</w:t>
      </w:r>
    </w:p>
    <w:p>
      <w:pPr>
        <w:pStyle w:val="ListBullet"/>
      </w:pPr>
      <w:r>
        <w:t>CORS Middleware: Enables cross-origin requests</w:t>
      </w:r>
    </w:p>
    <w:p>
      <w:pPr>
        <w:pStyle w:val="ListBullet"/>
      </w:pPr>
      <w:r>
        <w:t>Django Admin: Built-in admin interface</w:t>
      </w:r>
    </w:p>
    <w:p>
      <w:pPr>
        <w:pStyle w:val="Heading3"/>
      </w:pPr>
      <w:r>
        <w:t>3.1.4 Communication Interfaces</w:t>
      </w:r>
    </w:p>
    <w:p>
      <w:r>
        <w:t>Protocol: HTTP/HTTPS</w:t>
      </w:r>
    </w:p>
    <w:p>
      <w:r>
        <w:t>Data Format: JSON</w:t>
      </w:r>
    </w:p>
    <w:p>
      <w:r>
        <w:t>API Endpoints: RESTful URLs</w:t>
      </w:r>
    </w:p>
    <w:p>
      <w:r>
        <w:t>Authentication: Session-based (can be extended to JWT)</w:t>
      </w:r>
    </w:p>
    <w:p>
      <w:r>
        <w:t>Port: 8000 (backend), 3000 (frontend development)</w:t>
      </w:r>
    </w:p>
    <w:p>
      <w:pPr>
        <w:pStyle w:val="Heading2"/>
      </w:pPr>
      <w:r>
        <w:t>3.2 Functional Requirements</w:t>
      </w:r>
    </w:p>
    <w:p>
      <w:r>
        <w:rPr>
          <w:b/>
        </w:rPr>
        <w:t>FR-001: User Registration</w:t>
      </w:r>
    </w:p>
    <w:p>
      <w:r>
        <w:t>Description: System shall allow new users to create accounts with username, email, and password</w:t>
      </w:r>
    </w:p>
    <w:p>
      <w:r>
        <w:t>Input: Username, email, password</w:t>
      </w:r>
    </w:p>
    <w:p>
      <w:r>
        <w:t>Output: User account created, confirmation message</w:t>
      </w:r>
    </w:p>
    <w:p>
      <w:r>
        <w:t>Business Rules: Password must be minimum 8 characters; Email must be unique</w:t>
      </w:r>
    </w:p>
    <w:p/>
    <w:p>
      <w:r>
        <w:rPr>
          <w:b/>
        </w:rPr>
        <w:t>FR-002: User Authentication</w:t>
      </w:r>
    </w:p>
    <w:p>
      <w:r>
        <w:t>Description: System shall authenticate users using username/email and password</w:t>
      </w:r>
    </w:p>
    <w:p>
      <w:r>
        <w:t>Input: Credentials (username/email, password)</w:t>
      </w:r>
    </w:p>
    <w:p>
      <w:r>
        <w:t>Output: Session token, user profile</w:t>
      </w:r>
    </w:p>
    <w:p>
      <w:r>
        <w:t>Business Rules: Max 5 failed attempts before temporary lockout</w:t>
      </w:r>
    </w:p>
    <w:p/>
    <w:p>
      <w:r>
        <w:rPr>
          <w:b/>
        </w:rPr>
        <w:t>FR-003: Preference Management</w:t>
      </w:r>
    </w:p>
    <w:p>
      <w:r>
        <w:t>Description: System shall allow users to set and update travel preferences</w:t>
      </w:r>
    </w:p>
    <w:p>
      <w:r>
        <w:t>Input: Budget level, interest category, number of travelers</w:t>
      </w:r>
    </w:p>
    <w:p>
      <w:r>
        <w:t>Output: Saved preferences, confirmation</w:t>
      </w:r>
    </w:p>
    <w:p>
      <w:r>
        <w:t>Business Rules: Budget: {low, medium, high}; Interest: {beach, wildlife, historical, city_tour, adventure, culture}</w:t>
      </w:r>
    </w:p>
    <w:p/>
    <w:p>
      <w:r>
        <w:rPr>
          <w:b/>
        </w:rPr>
        <w:t>FR-004: Destination Recommendation</w:t>
      </w:r>
    </w:p>
    <w:p>
      <w:r>
        <w:t>Description: System shall recommend destinations using rule-based filtering</w:t>
      </w:r>
    </w:p>
    <w:p>
      <w:r>
        <w:t>Input: User preferences (budget, interest)</w:t>
      </w:r>
    </w:p>
    <w:p>
      <w:r>
        <w:t>Output: List of matching destinations</w:t>
      </w:r>
    </w:p>
    <w:p>
      <w:r>
        <w:t>Business Rules: IF budget=low THEN filter budget_level=low; IF interest=beach THEN filter category=beach</w:t>
      </w:r>
    </w:p>
    <w:p/>
    <w:p>
      <w:r>
        <w:rPr>
          <w:b/>
        </w:rPr>
        <w:t>FR-005: Hotel Recommendation</w:t>
      </w:r>
    </w:p>
    <w:p>
      <w:r>
        <w:t>Description: System shall recommend hotels based on destination and budget</w:t>
      </w:r>
    </w:p>
    <w:p>
      <w:r>
        <w:t>Input: Destination ID, budget level</w:t>
      </w:r>
    </w:p>
    <w:p>
      <w:r>
        <w:t>Output: List of hotels with details</w:t>
      </w:r>
    </w:p>
    <w:p>
      <w:r>
        <w:t>Business Rules: IF budget=low THEN 1-2 star; IF budget=medium THEN 3 star; IF budget=high THEN 4-5 star</w:t>
      </w:r>
    </w:p>
    <w:p/>
    <w:p>
      <w:r>
        <w:rPr>
          <w:b/>
        </w:rPr>
        <w:t>FR-006: Travel Plan Creation</w:t>
      </w:r>
    </w:p>
    <w:p>
      <w:r>
        <w:t>Description: System shall allow users to create complete travel plans</w:t>
      </w:r>
    </w:p>
    <w:p>
      <w:r>
        <w:t>Input: Destination, hotel, dates, travelers</w:t>
      </w:r>
    </w:p>
    <w:p>
      <w:r>
        <w:t>Output: Created travel plan with total budget</w:t>
      </w:r>
    </w:p>
    <w:p>
      <w:r>
        <w:t>Business Rules: Start date must be future date; End date must be after start date</w:t>
      </w:r>
    </w:p>
    <w:p/>
    <w:p>
      <w:r>
        <w:rPr>
          <w:b/>
        </w:rPr>
        <w:t>FR-007: Itinerary Generation</w:t>
      </w:r>
    </w:p>
    <w:p>
      <w:r>
        <w:t>Description: System shall automatically generate day-by-day itineraries</w:t>
      </w:r>
    </w:p>
    <w:p>
      <w:r>
        <w:t>Input: Travel plan ID</w:t>
      </w:r>
    </w:p>
    <w:p>
      <w:r>
        <w:t>Output: Detailed itinerary with activities per day</w:t>
      </w:r>
    </w:p>
    <w:p>
      <w:r>
        <w:t>Business Rules: Day 1: Arrival; Middle days: Activities; Last day: Shopping and return</w:t>
      </w:r>
    </w:p>
    <w:p/>
    <w:p>
      <w:pPr>
        <w:pStyle w:val="Heading2"/>
      </w:pPr>
      <w:r>
        <w:t>3.3 Detailed Non-Functional Requirements</w:t>
      </w:r>
    </w:p>
    <w:p>
      <w:pPr>
        <w:pStyle w:val="Heading3"/>
      </w:pPr>
      <w:r>
        <w:t>3.3.1 Performance Requirements</w:t>
      </w:r>
    </w:p>
    <w:p>
      <w:pPr>
        <w:pStyle w:val="ListBullet"/>
      </w:pPr>
      <w:r>
        <w:t>Page load time: Maximum 3 seconds on 3G connection</w:t>
      </w:r>
    </w:p>
    <w:p>
      <w:pPr>
        <w:pStyle w:val="ListBullet"/>
      </w:pPr>
      <w:r>
        <w:t>API response time: Maximum 1 second for 95% of requests</w:t>
      </w:r>
    </w:p>
    <w:p>
      <w:pPr>
        <w:pStyle w:val="ListBullet"/>
      </w:pPr>
      <w:r>
        <w:t>Database query time: Maximum 500ms</w:t>
      </w:r>
    </w:p>
    <w:p>
      <w:pPr>
        <w:pStyle w:val="ListBullet"/>
      </w:pPr>
      <w:r>
        <w:t>Concurrent users: Support minimum 1000 simultaneous users</w:t>
      </w:r>
    </w:p>
    <w:p>
      <w:pPr>
        <w:pStyle w:val="ListBullet"/>
      </w:pPr>
      <w:r>
        <w:t>Throughput: Handle 100 API requests per second</w:t>
      </w:r>
    </w:p>
    <w:p>
      <w:pPr>
        <w:pStyle w:val="Heading3"/>
      </w:pPr>
      <w:r>
        <w:t>3.3.2 Security Requirements</w:t>
      </w:r>
    </w:p>
    <w:p>
      <w:pPr>
        <w:pStyle w:val="ListBullet"/>
      </w:pPr>
      <w:r>
        <w:t>Password Storage: Use bcrypt hashing with salt</w:t>
      </w:r>
    </w:p>
    <w:p>
      <w:pPr>
        <w:pStyle w:val="ListBullet"/>
      </w:pPr>
      <w:r>
        <w:t>Data Transmission: HTTPS/TLS 1.2 or higher</w:t>
      </w:r>
    </w:p>
    <w:p>
      <w:pPr>
        <w:pStyle w:val="ListBullet"/>
      </w:pPr>
      <w:r>
        <w:t>Input Validation: Sanitize all user inputs to prevent SQL injection and XSS</w:t>
      </w:r>
    </w:p>
    <w:p>
      <w:pPr>
        <w:pStyle w:val="ListBullet"/>
      </w:pPr>
      <w:r>
        <w:t>Authentication: Session-based with secure cookies</w:t>
      </w:r>
    </w:p>
    <w:p>
      <w:pPr>
        <w:pStyle w:val="ListBullet"/>
      </w:pPr>
      <w:r>
        <w:t>Authorization: Role-based access control (User, Admin)</w:t>
      </w:r>
    </w:p>
    <w:p>
      <w:pPr>
        <w:pStyle w:val="ListBullet"/>
      </w:pPr>
      <w:r>
        <w:t>Data Privacy: Comply with GDPR principles</w:t>
      </w:r>
    </w:p>
    <w:p>
      <w:pPr>
        <w:pStyle w:val="ListBullet"/>
      </w:pPr>
      <w:r>
        <w:t>Backup: Daily automated backups with 30-day retention</w:t>
      </w:r>
    </w:p>
    <w:p>
      <w:pPr>
        <w:pStyle w:val="Heading3"/>
      </w:pPr>
      <w:r>
        <w:t>3.3.3 Reliability Requirements</w:t>
      </w:r>
    </w:p>
    <w:p>
      <w:pPr>
        <w:pStyle w:val="ListBullet"/>
      </w:pPr>
      <w:r>
        <w:t>Uptime: 99% availability (maximum 7 hours downtime per month)</w:t>
      </w:r>
    </w:p>
    <w:p>
      <w:pPr>
        <w:pStyle w:val="ListBullet"/>
      </w:pPr>
      <w:r>
        <w:t>MTBF (Mean Time Between Failures): Minimum 720 hours</w:t>
      </w:r>
    </w:p>
    <w:p>
      <w:pPr>
        <w:pStyle w:val="ListBullet"/>
      </w:pPr>
      <w:r>
        <w:t>MTTR (Mean Time To Repair): Maximum 2 hours</w:t>
      </w:r>
    </w:p>
    <w:p>
      <w:pPr>
        <w:pStyle w:val="ListBullet"/>
      </w:pPr>
      <w:r>
        <w:t>Data Integrity: Database transactions with ACID properties</w:t>
      </w:r>
    </w:p>
    <w:p>
      <w:pPr>
        <w:pStyle w:val="ListBullet"/>
      </w:pPr>
      <w:r>
        <w:t>Error Recovery: Automatic retry for failed API calls</w:t>
      </w:r>
    </w:p>
    <w:p>
      <w:pPr>
        <w:pStyle w:val="ListBullet"/>
      </w:pPr>
      <w:r>
        <w:t>Fault Tolerance: Graceful degradation when services unavailable</w:t>
      </w:r>
    </w:p>
    <w:p>
      <w:pPr>
        <w:pStyle w:val="Heading3"/>
      </w:pPr>
      <w:r>
        <w:t>3.3.4 Usability Requirements</w:t>
      </w:r>
    </w:p>
    <w:p>
      <w:pPr>
        <w:pStyle w:val="ListBullet"/>
      </w:pPr>
      <w:r>
        <w:t>Learning Curve: New users should complete first travel plan within 10 minutes</w:t>
      </w:r>
    </w:p>
    <w:p>
      <w:pPr>
        <w:pStyle w:val="ListBullet"/>
      </w:pPr>
      <w:r>
        <w:t>Accessibility: WCAG 2.1 Level AA compliance</w:t>
      </w:r>
    </w:p>
    <w:p>
      <w:pPr>
        <w:pStyle w:val="ListBullet"/>
      </w:pPr>
      <w:r>
        <w:t>Mobile Responsiveness: Support devices from 360px width</w:t>
      </w:r>
    </w:p>
    <w:p>
      <w:pPr>
        <w:pStyle w:val="ListBullet"/>
      </w:pPr>
      <w:r>
        <w:t>Browser Support: Chrome, Firefox, Safari, Edge (latest 2 versions)</w:t>
      </w:r>
    </w:p>
    <w:p>
      <w:pPr>
        <w:pStyle w:val="ListBullet"/>
      </w:pPr>
      <w:r>
        <w:t>Error Messages: Clear, actionable error messages</w:t>
      </w:r>
    </w:p>
    <w:p>
      <w:pPr>
        <w:pStyle w:val="ListBullet"/>
      </w:pPr>
      <w:r>
        <w:t>Help Documentation: Inline help and FAQ section</w:t>
      </w:r>
    </w:p>
    <w:p>
      <w:pPr>
        <w:pStyle w:val="Heading3"/>
      </w:pPr>
      <w:r>
        <w:t>3.3.5 Maintainability Requirements</w:t>
      </w:r>
    </w:p>
    <w:p>
      <w:pPr>
        <w:pStyle w:val="ListBullet"/>
      </w:pPr>
      <w:r>
        <w:t>Code Style: Follow PEP 8 for Python, ESLint for JavaScript</w:t>
      </w:r>
    </w:p>
    <w:p>
      <w:pPr>
        <w:pStyle w:val="ListBullet"/>
      </w:pPr>
      <w:r>
        <w:t>Documentation: Inline comments for complex logic, README for setup</w:t>
      </w:r>
    </w:p>
    <w:p>
      <w:pPr>
        <w:pStyle w:val="ListBullet"/>
      </w:pPr>
      <w:r>
        <w:t>Modularity: Separate concerns (models, views, serializers)</w:t>
      </w:r>
    </w:p>
    <w:p>
      <w:pPr>
        <w:pStyle w:val="ListBullet"/>
      </w:pPr>
      <w:r>
        <w:t>Version Control: Git with meaningful commit messages</w:t>
      </w:r>
    </w:p>
    <w:p>
      <w:pPr>
        <w:pStyle w:val="ListBullet"/>
      </w:pPr>
      <w:r>
        <w:t>Testing: Unit test coverage minimum 70%</w:t>
      </w:r>
    </w:p>
    <w:p>
      <w:pPr>
        <w:pStyle w:val="ListBullet"/>
      </w:pPr>
      <w:r>
        <w:t>Code Review: Pull request review before merging</w:t>
      </w:r>
    </w:p>
    <w:p>
      <w:pPr>
        <w:pStyle w:val="Heading2"/>
      </w:pPr>
      <w:r>
        <w:t>3.4 Data Model</w:t>
      </w:r>
    </w:p>
    <w:p>
      <w:r>
        <w:t>Entity Relationship Diagram (PlantUML Class Diagram):</w:t>
      </w:r>
    </w:p>
    <w:p>
      <w:pPr>
        <w:pStyle w:val="IntenseQuote"/>
      </w:pPr>
      <w:r>
        <w:t>@startuml</w:t>
        <w:br/>
        <w:t>class User {</w:t>
        <w:br/>
        <w:t xml:space="preserve">  + id: Integer</w:t>
        <w:br/>
        <w:t xml:space="preserve">  + username: String</w:t>
        <w:br/>
        <w:t xml:space="preserve">  + email: String</w:t>
        <w:br/>
        <w:t xml:space="preserve">  + password: String (hashed)</w:t>
        <w:br/>
        <w:t xml:space="preserve">  + created_at: DateTime</w:t>
        <w:br/>
        <w:t xml:space="preserve">  --</w:t>
        <w:br/>
        <w:t xml:space="preserve">  + register()</w:t>
        <w:br/>
        <w:t xml:space="preserve">  + login()</w:t>
        <w:br/>
        <w:t>}</w:t>
        <w:br/>
        <w:br/>
        <w:t>class UserPreference {</w:t>
        <w:br/>
        <w:t xml:space="preserve">  + id: Integer</w:t>
        <w:br/>
        <w:t xml:space="preserve">  + user_id: Integer [FK]</w:t>
        <w:br/>
        <w:t xml:space="preserve">  + budget: Enum(low, medium, high)</w:t>
        <w:br/>
        <w:t xml:space="preserve">  + interest: Enum(beach, wildlife, historical, city_tour, adventure, culture)</w:t>
        <w:br/>
        <w:t xml:space="preserve">  + num_travelers: Integer</w:t>
        <w:br/>
        <w:t xml:space="preserve">  + created_at: DateTime</w:t>
        <w:br/>
        <w:t xml:space="preserve">  --</w:t>
        <w:br/>
        <w:t xml:space="preserve">  + save_preferences()</w:t>
        <w:br/>
        <w:t xml:space="preserve">  + get_preferences()</w:t>
        <w:br/>
        <w:t>}</w:t>
        <w:br/>
        <w:br/>
        <w:t>class Destination {</w:t>
        <w:br/>
        <w:t xml:space="preserve">  + id: Integer</w:t>
        <w:br/>
        <w:t xml:space="preserve">  + name: String</w:t>
        <w:br/>
        <w:t xml:space="preserve">  + country: String</w:t>
        <w:br/>
        <w:t xml:space="preserve">  + city: String</w:t>
        <w:br/>
        <w:t xml:space="preserve">  + category: String</w:t>
        <w:br/>
        <w:t xml:space="preserve">  + budget_level: Enum(low, medium, high)</w:t>
        <w:br/>
        <w:t xml:space="preserve">  + description: Text</w:t>
        <w:br/>
        <w:t xml:space="preserve">  + image_url: String</w:t>
        <w:br/>
        <w:t xml:space="preserve">  + booking_url: String</w:t>
        <w:br/>
        <w:t xml:space="preserve">  --</w:t>
        <w:br/>
        <w:t xml:space="preserve">  + get_by_category()</w:t>
        <w:br/>
        <w:t xml:space="preserve">  + get_by_budget()</w:t>
        <w:br/>
        <w:t>}</w:t>
        <w:br/>
        <w:br/>
        <w:t>class Hotel {</w:t>
        <w:br/>
        <w:t xml:space="preserve">  + id: Integer</w:t>
        <w:br/>
        <w:t xml:space="preserve">  + destination_id: Integer [FK]</w:t>
        <w:br/>
        <w:t xml:space="preserve">  + name: String</w:t>
        <w:br/>
        <w:t xml:space="preserve">  + star_rating: Integer (1-5)</w:t>
        <w:br/>
        <w:t xml:space="preserve">  + price_per_night: Decimal</w:t>
        <w:br/>
        <w:t xml:space="preserve">  + budget_category: Enum(low, medium, high)</w:t>
        <w:br/>
        <w:t xml:space="preserve">  + amenities: Text</w:t>
        <w:br/>
        <w:t xml:space="preserve">  + location: String</w:t>
        <w:br/>
        <w:t xml:space="preserve">  --</w:t>
        <w:br/>
        <w:t xml:space="preserve">  + get_by_destination()</w:t>
        <w:br/>
        <w:t xml:space="preserve">  + get_by_budget()</w:t>
        <w:br/>
        <w:t>}</w:t>
        <w:br/>
        <w:br/>
        <w:t>class Transport {</w:t>
        <w:br/>
        <w:t xml:space="preserve">  + id: Integer</w:t>
        <w:br/>
        <w:t xml:space="preserve">  + origin: String</w:t>
        <w:br/>
        <w:t xml:space="preserve">  + destination: String</w:t>
        <w:br/>
        <w:t xml:space="preserve">  + type: Enum(bus, train, flight, car)</w:t>
        <w:br/>
        <w:t xml:space="preserve">  + distance_km: Integer</w:t>
        <w:br/>
        <w:t xml:space="preserve">  + duration_hours: Decimal</w:t>
        <w:br/>
        <w:t xml:space="preserve">  + price: Decimal</w:t>
        <w:br/>
        <w:t xml:space="preserve">  --</w:t>
        <w:br/>
        <w:t xml:space="preserve">  + get_by_distance()</w:t>
        <w:br/>
        <w:t xml:space="preserve">  + calculate_price()</w:t>
        <w:br/>
        <w:t>}</w:t>
        <w:br/>
        <w:br/>
        <w:t>class TravelPlan {</w:t>
        <w:br/>
        <w:t xml:space="preserve">  + id: Integer</w:t>
        <w:br/>
        <w:t xml:space="preserve">  + user_id: Integer [FK]</w:t>
        <w:br/>
        <w:t xml:space="preserve">  + destination_id: Integer [FK]</w:t>
        <w:br/>
        <w:t xml:space="preserve">  + hotel_id: Integer [FK]</w:t>
        <w:br/>
        <w:t xml:space="preserve">  + transport_id: Integer [FK]</w:t>
        <w:br/>
        <w:t xml:space="preserve">  + start_date: Date</w:t>
        <w:br/>
        <w:t xml:space="preserve">  + end_date: Date</w:t>
        <w:br/>
        <w:t xml:space="preserve">  + num_travelers: Integer</w:t>
        <w:br/>
        <w:t xml:space="preserve">  + total_budget: Decimal</w:t>
        <w:br/>
        <w:t xml:space="preserve">  + created_at: DateTime</w:t>
        <w:br/>
        <w:t xml:space="preserve">  --</w:t>
        <w:br/>
        <w:t xml:space="preserve">  + create_plan()</w:t>
        <w:br/>
        <w:t xml:space="preserve">  + calculate_total()</w:t>
        <w:br/>
        <w:t>}</w:t>
        <w:br/>
        <w:br/>
        <w:t>class Itinerary {</w:t>
        <w:br/>
        <w:t xml:space="preserve">  + id: Integer</w:t>
        <w:br/>
        <w:t xml:space="preserve">  + travel_plan_id: Integer [FK]</w:t>
        <w:br/>
        <w:t xml:space="preserve">  + day_number: Integer</w:t>
        <w:br/>
        <w:t xml:space="preserve">  + date: Date</w:t>
        <w:br/>
        <w:t xml:space="preserve">  + activities: Text</w:t>
        <w:br/>
        <w:t xml:space="preserve">  + accommodation: String</w:t>
        <w:br/>
        <w:t xml:space="preserve">  + notes: Text</w:t>
        <w:br/>
        <w:t xml:space="preserve">  --</w:t>
        <w:br/>
        <w:t xml:space="preserve">  + generate()</w:t>
        <w:br/>
        <w:t xml:space="preserve">  + get_by_plan()</w:t>
        <w:br/>
        <w:t>}</w:t>
        <w:br/>
        <w:br/>
        <w:t>User "1" -- "1" UserPreference : has</w:t>
        <w:br/>
        <w:t>User "1" -- "*" TravelPlan : creates</w:t>
        <w:br/>
        <w:t>TravelPlan "*" -- "1" Destination : includes</w:t>
        <w:br/>
        <w:t>TravelPlan "*" -- "1" Hotel : books</w:t>
        <w:br/>
        <w:t>TravelPlan "*" -- "0..1" Transport : uses</w:t>
        <w:br/>
        <w:t>TravelPlan "1" -- "*" Itinerary : has</w:t>
        <w:br/>
        <w:t>Destination "1" -- "*" Hotel : contains</w:t>
        <w:br/>
        <w:br/>
        <w:t>@enduml</w:t>
      </w:r>
    </w:p>
    <w:p>
      <w:r>
        <w:br/>
        <w:t>State Diagram for Travel Plan:</w:t>
      </w:r>
    </w:p>
    <w:p>
      <w:pPr>
        <w:pStyle w:val="IntenseQuote"/>
      </w:pPr>
      <w:r>
        <w:t>@startuml</w:t>
        <w:br/>
        <w:t>[*] --&gt; Draft : Create Plan</w:t>
        <w:br/>
        <w:t>Draft --&gt; Confirmed : Confirm Details</w:t>
        <w:br/>
        <w:t>Confirmed --&gt; Booked : Make Bookings</w:t>
        <w:br/>
        <w:t>Booked --&gt; Active : Start Date Reached</w:t>
        <w:br/>
        <w:t>Active --&gt; Completed : End Date Reached</w:t>
        <w:br/>
        <w:t>Booked --&gt; Cancelled : Cancel Plan</w:t>
        <w:br/>
        <w:t>Confirmed --&gt; Cancelled : Cancel Plan</w:t>
        <w:br/>
        <w:t>Draft --&gt; Cancelled : Cancel Plan</w:t>
        <w:br/>
        <w:t>Completed --&gt; [*]</w:t>
        <w:br/>
        <w:t>Cancelled --&gt; [*]</w:t>
        <w:br/>
        <w:br/>
        <w:t>note right of Draft</w:t>
        <w:br/>
        <w:t xml:space="preserve">  User is still selecting</w:t>
        <w:br/>
        <w:t xml:space="preserve">  destination and hotel</w:t>
        <w:br/>
        <w:t>end note</w:t>
        <w:br/>
        <w:br/>
        <w:t>note right of Confirmed</w:t>
        <w:br/>
        <w:t xml:space="preserve">  All details finalized</w:t>
        <w:br/>
        <w:t xml:space="preserve">  but not booked yet</w:t>
        <w:br/>
        <w:t>end note</w:t>
        <w:br/>
        <w:br/>
        <w:t>@enduml</w:t>
      </w:r>
    </w:p>
    <w:p>
      <w:r>
        <w:br w:type="page"/>
      </w:r>
    </w:p>
    <w:p>
      <w:pPr>
        <w:pStyle w:val="Heading1"/>
      </w:pPr>
      <w:r>
        <w:t>APPENDIX A: PlantUML Diagram Instructions</w:t>
      </w:r>
    </w:p>
    <w:p>
      <w:r>
        <w:t>Rendering PlantUML Diagrams Online:</w:t>
      </w:r>
    </w:p>
    <w:p>
      <w:pPr>
        <w:pStyle w:val="ListNumber"/>
      </w:pPr>
      <w:r>
        <w:t>Visit http://www.plantuml.com/plantuml/</w:t>
      </w:r>
    </w:p>
    <w:p>
      <w:pPr>
        <w:pStyle w:val="ListNumber"/>
      </w:pPr>
      <w:r>
        <w:t>Copy the PlantUML code from this document</w:t>
      </w:r>
    </w:p>
    <w:p>
      <w:pPr>
        <w:pStyle w:val="ListNumber"/>
      </w:pPr>
      <w:r>
        <w:t>Paste into the online editor</w:t>
      </w:r>
    </w:p>
    <w:p>
      <w:pPr>
        <w:pStyle w:val="ListNumber"/>
      </w:pPr>
      <w:r>
        <w:t>Click 'Submit' to generate the diagram</w:t>
      </w:r>
    </w:p>
    <w:p>
      <w:pPr>
        <w:pStyle w:val="ListNumber"/>
      </w:pPr>
      <w:r>
        <w:t>Download or save the generated image</w:t>
      </w:r>
    </w:p>
    <w:p>
      <w:r>
        <w:br/>
        <w:t>Local PlantUML Setup:</w:t>
      </w:r>
    </w:p>
    <w:p>
      <w:pPr>
        <w:pStyle w:val="ListNumber"/>
      </w:pPr>
      <w:r>
        <w:t>Install Java Runtime Environment (JRE 8 or later)</w:t>
      </w:r>
    </w:p>
    <w:p>
      <w:pPr>
        <w:pStyle w:val="ListNumber"/>
      </w:pPr>
      <w:r>
        <w:t>Download plantuml.jar from http://plantuml.com/download</w:t>
      </w:r>
    </w:p>
    <w:p>
      <w:pPr>
        <w:pStyle w:val="ListNumber"/>
      </w:pPr>
      <w:r>
        <w:t>Install Graphviz from https://graphviz.org/download/</w:t>
      </w:r>
    </w:p>
    <w:p>
      <w:pPr>
        <w:pStyle w:val="ListNumber"/>
      </w:pPr>
      <w:r>
        <w:t>Save PlantUML code to a .puml file</w:t>
      </w:r>
    </w:p>
    <w:p>
      <w:pPr>
        <w:pStyle w:val="ListNumber"/>
      </w:pPr>
      <w:r>
        <w:t>Run: java -jar plantuml.jar diagram.puml</w:t>
      </w:r>
    </w:p>
    <w:p>
      <w:pPr>
        <w:pStyle w:val="ListNumber"/>
      </w:pPr>
      <w:r>
        <w:t>Generated PNG/SVG will be created in the same directory</w:t>
      </w:r>
    </w:p>
    <w:p>
      <w:r>
        <w:br/>
        <w:t>Editing Diagrams:</w:t>
      </w:r>
    </w:p>
    <w:p>
      <w:r>
        <w:t>To modify diagrams, edit the PlantUML code in this document and regenerate. PlantUML syntax is simple and well-documented at https://plantuml.com/</w:t>
      </w:r>
    </w:p>
    <w:p>
      <w:r>
        <w:br/>
        <w:t>IDE Integration:</w:t>
      </w:r>
    </w:p>
    <w:p>
      <w:pPr>
        <w:pStyle w:val="ListBullet"/>
      </w:pPr>
      <w:r>
        <w:t>VS Code: Install 'PlantUML' extension</w:t>
      </w:r>
    </w:p>
    <w:p>
      <w:pPr>
        <w:pStyle w:val="ListBullet"/>
      </w:pPr>
      <w:r>
        <w:t>IntelliJ IDEA: Install 'PlantUML integration' plugin</w:t>
      </w:r>
    </w:p>
    <w:p>
      <w:pPr>
        <w:pStyle w:val="ListBullet"/>
      </w:pPr>
      <w:r>
        <w:t>Eclipse: Install PlantUML plugin from marketplace</w:t>
      </w:r>
    </w:p>
    <w:p>
      <w:pPr>
        <w:pStyle w:val="ListBullet"/>
      </w:pPr>
      <w:r>
        <w:t>Atom: Install 'plantuml-viewer' package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